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Jean Dupont - Ingénieur DevOps</w:t>
      </w:r>
    </w:p>
    <w:p>
      <w:r>
        <w:t>Email: jean.dupont.test@email.com | Tél: 0612345678</w:t>
      </w:r>
    </w:p>
    <w:p>
      <w:r>
        <w:t>Formation: Master Ingénierie Logicielle et Cloud</w:t>
      </w:r>
    </w:p>
    <w:p>
      <w:r>
        <w:t>Expérience: 4 ans en administration système et DevOps</w:t>
      </w:r>
    </w:p>
    <w:p>
      <w:r>
        <w:t>Compétences: Docker, Kubernetes, Linux, CI/CD, Terraform, Git, Agile Scrum</w:t>
      </w:r>
    </w:p>
    <w:p>
      <w:r>
        <w:t>Langues: Français bilingue, Anglais technique courant B2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